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 w:after="200"/>
        <w:jc w:val="left"/>
      </w:pPr>
      <w:r>
        <w:rPr>
          <w:rFonts w:ascii="Arial" w:hAnsi="Arial" w:eastAsia="Arial Unicode MS"/>
          <w:b/>
          <w:color w:val="000000"/>
          <w:sz w:val="50"/>
        </w:rPr>
        <w:t>个人食品决策助手第一阶段项目落实计划书</w:t>
      </w:r>
    </w:p>
    <w:p>
      <w:pPr>
        <w:pStyle w:val="DocumentSubtitle"/>
        <w:spacing w:after="360"/>
      </w:pPr>
      <w:r>
        <w:rPr>
          <w:rFonts w:ascii="Arial" w:hAnsi="Arial" w:eastAsia="Arial Unicode MS"/>
          <w:b w:val="0"/>
          <w:color w:val="666666"/>
          <w:sz w:val="24"/>
        </w:rPr>
        <w:t>版本 0.1  原生 iOS 个人自用项目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项目概况</w:t>
            </w:r>
          </w:p>
        </w:tc>
        <w:tc>
          <w:tcPr>
            <w:tcW w:type="dxa" w:w="79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计划日期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2026 年 9 月 26 日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目标设备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iPhone 16 Pro Max  iOS 26.6.2  Apple Watch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用户目标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健身小白阶段的减脂增肌  同时处理 LDL 约束  异维 A 酸疗程和清真饮食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第一阶段周期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6 周  单人业余开发的可验证版本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项目结论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第一阶段应同时完成两个高频闭环。第一个闭环是在超市扫描条码或食品标签，按个人约束给出可追溯的购买判断；第二个闭环是称重记录中餐家常菜，计算每日热量、蛋白质、饱和脂肪和纤维。训练组次、社区、跨国家规则和完整 Apple Watch App 暂不进入第一阶段。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外部评审中关于数据源、AI 分工、称重减负、规则版本和 HealthKit 去重的建议直接进入计划。涉及药物、维生素 A 形态、清真教法判断和实验室指标解释的内容只建立数据结构，不在未经核验时生成硬性医学结论。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项目决策</w:t>
            </w:r>
          </w:p>
        </w:tc>
        <w:tc>
          <w:tcPr>
            <w:tcW w:type="dxa" w:w="78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落实结果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第一优先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超市食品标签扫描和购买判断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第二优先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中餐菜谱称重和滚动营养额度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技术原则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AI 负责识别和归一化  本地代码负责计算和红灯规则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隐私原则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第三方模型只接收必要图片  不接收 LDL 用药和清真档案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延期内容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训练模块  Watch App  社区  自动医疗解释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1 项目范围和成功标准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1.1 第一阶段用户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该版本只服务一个明确用户。用户在英国生活，主要吃中餐家常菜和外卖，愿意称重换取精度，正在进行减脂增肌，并需要把 LDL 偏高、异维 A 酸疗程和清真偏好带入日常购买决策。产品无需支持多账号、教练后台或公开社区。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1.2 第一阶段目标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在超市对准条码或标签后，给出值得买、有更好选择、不建议、不符合约束或无法判断五种结论。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保存已经扫描和人工核对过的商品，同一商品再次扫描时直接命中本地记录。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支持原材料重量、容器皮重、成品总重和个人食用重量，准确分摊家常菜营养。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显示每日以及 3 天和 7 天滚动的热量、蛋白质、饱和脂肪和纤维。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读取 Apple Health 的步数、活动能量、训练和体重，但不把运动热量直接加入可吃额度。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1.3 可验证的成功标准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8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超市扫描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本地已知商品 5 秒内出结果  新标签在用户确认后 30 秒内完成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安全边界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测试集中硬约束不得出现错误绿灯  信息缺失必须返回无法判断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称重记录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复用菜谱时 30 秒内完成一餐记录  首次建菜谱控制在 3 分钟内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数据一致性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同一餐编辑和删除后 SwiftData 与 HealthKit 无重复样本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个人使用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连续 2 周至少每周完成 5 天饮食记录和 2 次超市扫描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1.4 第一阶段不做的内容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训练动作库、渐进超负荷和独立 Apple Watch 训练界面。训练先由现有 App 或 Apple Watch 记录。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社区、好友、公开商品评论和众包审核。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跨马来西亚和中国的完整标签制度。数据模型保留地区字段，但 v0.1 只优化英国标签。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对 LDL、甘油三酯、肝功能或肌肉症状作诊断和治疗建议。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从互联网自动推荐具体商品并声称当地一定有售。替代建议只来自眼前对比、本地商品库和通用替换规则。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2 外部意见的处理决定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外部意见多数可转化为实施任务，但医学规则和教法判断不能仅凭一份评审文本进入生产逻辑。以下表格记录每项建议的处理结果。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14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决定</w:t>
            </w:r>
          </w:p>
        </w:tc>
        <w:tc>
          <w:tcPr>
            <w:tcW w:type="dxa" w:w="8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55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落实方式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营养数据分层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立即采用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55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CoFID 和 USDA 处理通用食材  Open Food Facts 处理条码商品  人工记录补中式常用食材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AI 只识别不计算</w:t>
            </w:r>
          </w:p>
        </w:tc>
        <w:tc>
          <w:tcPr>
            <w:tcW w:type="dxa" w:w="14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立即采用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55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模型返回结构化候选和置信度  热量和营养素由本地数据库按克数计算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医疗档案不发给第三方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立即采用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55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只上传必要图片和最小提示  约束匹配全部在设备执行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离线 OCR 和规则</w:t>
            </w:r>
          </w:p>
        </w:tc>
        <w:tc>
          <w:tcPr>
            <w:tcW w:type="dxa" w:w="14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立即采用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55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Vision 识别标签  本地规则输出硬约束  网络只用于商品库和困难图片兜底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容器皮重和差值法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立即采用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55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保存常用容器皮重  支持总量法  差值法  比例法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剩菜和汤汁修正</w:t>
            </w:r>
          </w:p>
        </w:tc>
        <w:tc>
          <w:tcPr>
            <w:tcW w:type="dxa" w:w="14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立即采用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55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保存剩余重量和营养  汤汁扣除作为可选高级修正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菜谱稳定期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立即采用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55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同一菜谱完成 3 次后建议保存平均成品率和常用份量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规则版本和有效期</w:t>
            </w:r>
          </w:p>
        </w:tc>
        <w:tc>
          <w:tcPr>
            <w:tcW w:type="dxa" w:w="14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立即采用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55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每条规则保存来源  版本  启用日期  结束日期和用户确认状态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清真四态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修改后采用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55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状态改为已认证  成分未见冲突但无认证  存疑  不符合  不由 App 代替用户作教法判断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维生素 A 形态和换算</w:t>
            </w:r>
          </w:p>
        </w:tc>
        <w:tc>
          <w:tcPr>
            <w:tcW w:type="dxa" w:w="14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验证后采用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55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先建立形态和单位模型  具体换算及红灯清单须以药品说明书或药师确认结果为准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实验室指标时间线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限制性采用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v0.2</w:t>
            </w:r>
          </w:p>
        </w:tc>
        <w:tc>
          <w:tcPr>
            <w:tcW w:type="dxa" w:w="55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允许手工记录 LDL 甘油三酯和肝功能  仅展示时间线  不自动解释治疗效果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连锁外卖官方热量</w:t>
            </w:r>
          </w:p>
        </w:tc>
        <w:tc>
          <w:tcPr>
            <w:tcW w:type="dxa" w:w="14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立即采用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v0.2</w:t>
            </w:r>
          </w:p>
        </w:tc>
        <w:tc>
          <w:tcPr>
            <w:tcW w:type="dxa" w:w="55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优先保存菜单公开热量及份量来源  同店同菜复用上次修正结果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HealthKit 同步标识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立即采用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55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使用 SyncIdentifier 和 SyncVersion 处理更新  每餐用 food correlation 打包营养样本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HealthKit 活动去重</w:t>
            </w:r>
          </w:p>
        </w:tc>
        <w:tc>
          <w:tcPr>
            <w:tcW w:type="dxa" w:w="14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立即采用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55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使用统计查询读取步数和活动能量  不手工累加 iPhone 与 Watch 来源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SwiftData 迁移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立即采用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55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第一天使用 VersionedSchema  营养素按 ID 扩展  同时保存输入快照和计算结果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CloudKit</w:t>
            </w:r>
          </w:p>
        </w:tc>
        <w:tc>
          <w:tcPr>
            <w:tcW w:type="dxa" w:w="14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预留但不开启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55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模型保持可同步设计  第一阶段以本地存储和 JSON CSV 导出为主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AlarmKit 休息计时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延后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v0.3</w:t>
            </w:r>
          </w:p>
        </w:tc>
        <w:tc>
          <w:tcPr>
            <w:tcW w:type="dxa" w:w="55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API 可用  但训练不在第一阶段范围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2.1 暂不写成硬规则的内容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动物肝脏不会仅因服用异维 A 酸而自动判为禁食。NHS 的通用指导是避免维生素 A 补剂并正常饮食；只有医生明确要求时才增加食品限制。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β 胡萝卜素、鱼肝油和不同视黄醇单位的处理需要分别核对，不使用一个通用换算覆盖所有形态。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明胶、E471、乳清和香精等只触发存疑或需要来源证明，不能脱离来源直接判为不符合清真。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营养表的 4 4 9 能量公式只作为 OCR 质量提示。糖醇、纤维、四舍五入和有机酸会造成差异，因此不能据此拒绝商品。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实验室指标可以记录，但 App 不判断异维 A 酸是否导致某次 LDL 或甘油三酯变化。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3 v0.1 产品流程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3.1 超市标签扫描</w:t>
      </w:r>
    </w:p>
    <w:p>
      <w:pPr>
        <w:pStyle w:val="ListNumber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先扫描条码。依次查询本地商品库和 Open Food Facts。</w:t>
      </w:r>
    </w:p>
    <w:p>
      <w:pPr>
        <w:pStyle w:val="ListNumber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未命中或数据不完整时拍摄营养表、配料表、认证标志和可选价签。</w:t>
      </w:r>
    </w:p>
    <w:p>
      <w:pPr>
        <w:pStyle w:val="ListNumber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Vision 在设备上识别表格、文字和条码。解析器统一 kcal、kJ、每份、每 100g、盐和钠等字段。</w:t>
      </w:r>
    </w:p>
    <w:p>
      <w:pPr>
        <w:pStyle w:val="ListNumber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用户检查关键数字。饱和脂肪大于总脂肪、糖大于碳水或能量差异异常时必须提示复核。</w:t>
      </w:r>
    </w:p>
    <w:p>
      <w:pPr>
        <w:pStyle w:val="ListNumber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本地约束引擎依次执行药物与补剂规则、过敏原、清真状态和数据完整度判断。</w:t>
      </w:r>
    </w:p>
    <w:p>
      <w:pPr>
        <w:pStyle w:val="ListNumber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通过硬约束后，按品类计算蛋白密度、饱和脂肪、纤维、盐、实际份量和价格指标。</w:t>
      </w:r>
    </w:p>
    <w:p>
      <w:pPr>
        <w:pStyle w:val="ListNumber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结果保存到个人商品库。用户可连续扫描 2 到 4 个商品并排比较。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2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756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使用条件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值得买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满足个人硬约束  同品类主要指标较好  数据完整</w:t>
            </w:r>
          </w:p>
        </w:tc>
      </w:tr>
      <w:tr>
        <w:trPr>
          <w:cantSplit w:val="true"/>
        </w:trPr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能买但有更好选择</w:t>
            </w:r>
          </w:p>
        </w:tc>
        <w:tc>
          <w:tcPr>
            <w:tcW w:type="dxa" w:w="75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满足硬约束  但至少一个关键指标明显落后于本地候选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不建议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没有安全冲突  但与减脂增肌或 LDL 目标不匹配</w:t>
            </w:r>
          </w:p>
        </w:tc>
      </w:tr>
      <w:tr>
        <w:trPr>
          <w:cantSplit w:val="true"/>
        </w:trPr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不符合约束</w:t>
            </w:r>
          </w:p>
        </w:tc>
        <w:tc>
          <w:tcPr>
            <w:tcW w:type="dxa" w:w="75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命中已经核验并由用户启用的硬约束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无法判断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标签不清  关键字段缺失  认证来源不明或规则证据不足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3.2 家常菜称重</w:t>
      </w:r>
    </w:p>
    <w:p>
      <w:pPr>
        <w:pStyle w:val="ListNumber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选择菜谱或创建新菜  通过大号数字键盘录入食材克数。</w:t>
      </w:r>
    </w:p>
    <w:p>
      <w:pPr>
        <w:pStyle w:val="ListNumber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选择已保存容器或锅具  系统自动扣除皮重。</w:t>
      </w:r>
    </w:p>
    <w:p>
      <w:pPr>
        <w:pStyle w:val="ListNumber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记录成品总重量。成品重量会自然包含烹饪失水的影响。</w:t>
      </w:r>
    </w:p>
    <w:p>
      <w:pPr>
        <w:pStyle w:val="ListNumber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按个人食用重量、整盘前后差值或比例分配个人份量。</w:t>
      </w:r>
    </w:p>
    <w:p>
      <w:pPr>
        <w:pStyle w:val="ListNumber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如有大量汤汁或油留在盘中  用户可选择扣除剩余汤汁重量。</w:t>
      </w:r>
    </w:p>
    <w:p>
      <w:pPr>
        <w:pStyle w:val="ListNumber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保存剩余重量。下次食用时可以重新称量  系统按剩余营养重新分配。</w:t>
      </w:r>
    </w:p>
    <w:p>
      <w:pPr>
        <w:keepNext w:val="0"/>
        <w:spacing w:before="60" w:after="160" w:line="300" w:lineRule="auto"/>
        <w:jc w:val="center"/>
      </w:pPr>
      <w:r>
        <w:rPr>
          <w:rFonts w:ascii="Arial" w:hAnsi="Arial" w:eastAsia="Arial"/>
          <w:b/>
          <w:color w:val="17365D"/>
          <w:sz w:val="22"/>
        </w:rPr>
        <w:t>个人摄入营养 = 全锅营养 × 个人食用重量 ÷ 成品总重量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3.3 今日页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显示热量、蛋白质、饱和脂肪和纤维的今日值以及 3 天和 7 天平均。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显示步数、活动能量和 Apple Watch 训练，但运动热量只作背景信息。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建议优先从个人菜谱和已经核对过的商品库中生成。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体重采用指数加权趋势并提示统一称重条件  早上如厕后进食前。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4 决策引擎和评分规则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4.1 判断顺序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30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655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数据完整度</w:t>
            </w:r>
          </w:p>
        </w:tc>
        <w:tc>
          <w:tcPr>
            <w:tcW w:type="dxa" w:w="65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缺少必须字段时返回无法判断</w:t>
            </w:r>
          </w:p>
        </w:tc>
      </w:tr>
      <w:tr>
        <w:trPr>
          <w:cantSplit w:val="true"/>
        </w:trPr>
        <w:tc>
          <w:tcPr>
            <w:tcW w:type="dxa" w:w="9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30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已核验硬约束</w:t>
            </w:r>
          </w:p>
        </w:tc>
        <w:tc>
          <w:tcPr>
            <w:tcW w:type="dxa" w:w="655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命中后返回不符合约束  不再被营养分数覆盖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清真状态</w:t>
            </w:r>
          </w:p>
        </w:tc>
        <w:tc>
          <w:tcPr>
            <w:tcW w:type="dxa" w:w="65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按用户接受的认证机构和成分证据分级</w:t>
            </w:r>
          </w:p>
        </w:tc>
      </w:tr>
      <w:tr>
        <w:trPr>
          <w:cantSplit w:val="true"/>
        </w:trPr>
        <w:tc>
          <w:tcPr>
            <w:tcW w:type="dxa" w:w="9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30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品类评分</w:t>
            </w:r>
          </w:p>
        </w:tc>
        <w:tc>
          <w:tcPr>
            <w:tcW w:type="dxa" w:w="655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仅与相同购买目的的商品比较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替代建议</w:t>
            </w:r>
          </w:p>
        </w:tc>
        <w:tc>
          <w:tcPr>
            <w:tcW w:type="dxa" w:w="65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从同货架对比  本地历史和通用规则中选择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4.2 第一批品类指标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2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品类</w:t>
            </w:r>
          </w:p>
        </w:tc>
        <w:tc>
          <w:tcPr>
            <w:tcW w:type="dxa" w:w="756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主要指标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蛋白来源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每 100 kcal 蛋白质  每 10g 蛋白带来的饱和脂肪  每 10g 蛋白价格</w:t>
            </w:r>
          </w:p>
        </w:tc>
      </w:tr>
      <w:tr>
        <w:trPr>
          <w:cantSplit w:val="true"/>
        </w:trPr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主食</w:t>
            </w:r>
          </w:p>
        </w:tc>
        <w:tc>
          <w:tcPr>
            <w:tcW w:type="dxa" w:w="75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每 100g 纤维  盐  糖  用户实际一次份量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乳制品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蛋白密度  每份饱和脂肪  添加糖</w:t>
            </w:r>
          </w:p>
        </w:tc>
      </w:tr>
      <w:tr>
        <w:trPr>
          <w:cantSplit w:val="true"/>
        </w:trPr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零食和蛋白棒</w:t>
            </w:r>
          </w:p>
        </w:tc>
        <w:tc>
          <w:tcPr>
            <w:tcW w:type="dxa" w:w="75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每份热量  蛋白密度  饱和脂肪  糖和糖醇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酱料调味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按一次实际用量计算盐和糖  不按整瓶评分</w:t>
            </w:r>
          </w:p>
        </w:tc>
      </w:tr>
      <w:tr>
        <w:trPr>
          <w:cantSplit w:val="true"/>
        </w:trPr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食用油和涂抹脂肪</w:t>
            </w:r>
          </w:p>
        </w:tc>
        <w:tc>
          <w:tcPr>
            <w:tcW w:type="dxa" w:w="75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饱和脂肪比例  实际用量  油种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所有阈值和权重放在可版本化配置中，不写死在界面或网络请求里。第一阶段使用通用参考线和用户自定义目标，完成 30 到 50 个真实商品测试后再调整权重。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4.3 医疗约束边界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异维 A 酸规则只对已经核验的补剂成分生成红灯。普通食品天然含维生素 A 不自动禁食。药物疗程规则必须有启用日期和结束日期，疗程结束后提示用户重新确认。实验室数据仅用于记录和与医生沟通，不进入自动诊断。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5 数据和技术架构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5.1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8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层</w:t>
            </w:r>
          </w:p>
        </w:tc>
        <w:tc>
          <w:tcPr>
            <w:tcW w:type="dxa" w:w="79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选择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界面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SwiftUI  @Observable</w:t>
            </w:r>
          </w:p>
        </w:tc>
      </w:tr>
      <w:tr>
        <w:trPr>
          <w:cantSplit w:val="true"/>
        </w:trPr>
        <w:tc>
          <w:tcPr>
            <w:tcW w:type="dxa" w:w="187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业务数据</w:t>
            </w:r>
          </w:p>
        </w:tc>
        <w:tc>
          <w:tcPr>
            <w:tcW w:type="dxa" w:w="79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SwiftData  VersionedSchema  本地优先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扫描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Vision RecognizeDocumentsRequest  条码检测  PhotosUI</w:t>
            </w:r>
          </w:p>
        </w:tc>
      </w:tr>
      <w:tr>
        <w:trPr>
          <w:cantSplit w:val="true"/>
        </w:trPr>
        <w:tc>
          <w:tcPr>
            <w:tcW w:type="dxa" w:w="187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健康数据</w:t>
            </w:r>
          </w:p>
        </w:tc>
        <w:tc>
          <w:tcPr>
            <w:tcW w:type="dxa" w:w="79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HealthKit  统计查询  food correlation  同步标识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网络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URLSession  Open Food Facts  USDA FoodData Central</w:t>
            </w:r>
          </w:p>
        </w:tc>
      </w:tr>
      <w:tr>
        <w:trPr>
          <w:cantSplit w:val="true"/>
        </w:trPr>
        <w:tc>
          <w:tcPr>
            <w:tcW w:type="dxa" w:w="187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AI</w:t>
            </w:r>
          </w:p>
        </w:tc>
        <w:tc>
          <w:tcPr>
            <w:tcW w:type="dxa" w:w="79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FoodVisionProvider 协议  第三方视觉模型仅作困难图片和外卖兜底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安全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Keychain 保存 API Key  图片按需压缩和裁剪</w:t>
            </w:r>
          </w:p>
        </w:tc>
      </w:tr>
      <w:tr>
        <w:trPr>
          <w:cantSplit w:val="true"/>
        </w:trPr>
        <w:tc>
          <w:tcPr>
            <w:tcW w:type="dxa" w:w="187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导出</w:t>
            </w:r>
          </w:p>
        </w:tc>
        <w:tc>
          <w:tcPr>
            <w:tcW w:type="dxa" w:w="79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JSON 全量备份  CSV 饮食和商品记录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5.2 数据源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2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8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6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落地要求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CoFID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英国常见食材及营养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本地导入经过筛选的数据  保存数据版本</w:t>
            </w:r>
          </w:p>
        </w:tc>
      </w:tr>
      <w:tr>
        <w:trPr>
          <w:cantSplit w:val="true"/>
        </w:trPr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USDA FoodData Central</w:t>
            </w:r>
          </w:p>
        </w:tc>
        <w:tc>
          <w:tcPr>
            <w:tcW w:type="dxa" w:w="28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通用食材和补充微量营养</w:t>
            </w:r>
          </w:p>
        </w:tc>
        <w:tc>
          <w:tcPr>
            <w:tcW w:type="dxa" w:w="46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远程搜索后保存快照  API Key 放入 Keychain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Open Food Facts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英国条码商品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先查条码  保存原始来源和人工核对状态</w:t>
            </w:r>
          </w:p>
        </w:tc>
      </w:tr>
      <w:tr>
        <w:trPr>
          <w:cantSplit w:val="true"/>
        </w:trPr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个人食材和菜谱</w:t>
            </w:r>
          </w:p>
        </w:tc>
        <w:tc>
          <w:tcPr>
            <w:tcW w:type="dxa" w:w="28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中式食材  外卖  常做菜</w:t>
            </w:r>
          </w:p>
        </w:tc>
        <w:tc>
          <w:tcPr>
            <w:tcW w:type="dxa" w:w="46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最高优先级  允许纠错和复用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商品标签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具体品牌的配料和营养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产品特定判断时优先于外部数据库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5.3 AI 和本地代码的边界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01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77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规定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AI 可以做</w:t>
            </w:r>
          </w:p>
        </w:tc>
        <w:tc>
          <w:tcPr>
            <w:tcW w:type="dxa" w:w="77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识别菜品  OCR 纠错  商品分类  成分名称归一化  输出候选和置信度</w:t>
            </w:r>
          </w:p>
        </w:tc>
      </w:tr>
      <w:tr>
        <w:trPr>
          <w:cantSplit w:val="true"/>
        </w:trPr>
        <w:tc>
          <w:tcPr>
            <w:tcW w:type="dxa" w:w="201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AI 不可以做</w:t>
            </w:r>
          </w:p>
        </w:tc>
        <w:tc>
          <w:tcPr>
            <w:tcW w:type="dxa" w:w="77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直接给最终热量  判断药物安全  判定清真  修改用户目标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本地代码负责</w:t>
            </w:r>
          </w:p>
        </w:tc>
        <w:tc>
          <w:tcPr>
            <w:tcW w:type="dxa" w:w="77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单位换算  营养计算  硬约束  评分  滚动统计  HealthKit 去重</w:t>
            </w:r>
          </w:p>
        </w:tc>
      </w:tr>
      <w:tr>
        <w:trPr>
          <w:cantSplit w:val="true"/>
        </w:trPr>
        <w:tc>
          <w:tcPr>
            <w:tcW w:type="dxa" w:w="201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上传边界</w:t>
            </w:r>
          </w:p>
        </w:tc>
        <w:tc>
          <w:tcPr>
            <w:tcW w:type="dxa" w:w="77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只上传完成任务所需的图片  不上传用户医疗和宗教档案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5.4 核心数据模型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3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74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关键内容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ConstraintProfile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个人目标  药物疗程  清真偏好  过敏原  用户确认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ConstraintRule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规则类型  证据来源  版本  有效期  阈值  严重度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FoodItem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来源 ID  名称  品类  每 100g 营养  数据版本  核对状态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ProductSnapshot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条码  标签原文  配料  营养  价格  店铺  日期  照片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RecipeBatch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食材输入  容器皮重  成品重  剩余重  成品率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MealLog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餐次  食用重量  营养快照  估算范围  HealthKit 同步版本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DailySnapshot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每日摄入  体重趋势  HealthKit 活动  数据完整度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Assessment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结论  命中规则  评分  不确定项  数据来源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6 六周实施计划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0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8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25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完成定义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第 1 周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工程基础和规则骨架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建立 Xcode 项目  SwiftUI 导航  Repository 协议  VersionedSchema  约束档案  本地规则 JSON  核心单元测试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可录入个人约束  可运行示例硬规则  数据迁移框架就绪</w:t>
            </w:r>
          </w:p>
        </w:tc>
      </w:tr>
      <w:tr>
        <w:trPr>
          <w:cantSplit w:val="true"/>
        </w:trPr>
        <w:tc>
          <w:tcPr>
            <w:tcW w:type="dxa" w:w="10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第 2 周</w:t>
            </w:r>
          </w:p>
        </w:tc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营养数据层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导入 CoFID 子集  接入 USDA 和 Open Food Facts  统一营养素 ID  建立 FoodItem 和 ProductSnapshot  本地缓存</w:t>
            </w:r>
          </w:p>
        </w:tc>
        <w:tc>
          <w:tcPr>
            <w:tcW w:type="dxa" w:w="25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条码查询和食材搜索可用  每条数据可追溯到来源和版本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第 3 周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标签扫描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接入 Vision 文档识别和条码  解析英国营养表  单位换算  OCR 校验  人工确认页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30 个真实标签可完成识别  异常值必须触发复核</w:t>
            </w:r>
          </w:p>
        </w:tc>
      </w:tr>
      <w:tr>
        <w:trPr>
          <w:cantSplit w:val="true"/>
        </w:trPr>
        <w:tc>
          <w:tcPr>
            <w:tcW w:type="dxa" w:w="10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第 4 周</w:t>
            </w:r>
          </w:p>
        </w:tc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购买判断和对比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实现硬约束顺序  清真四态  六类商品评分  五档结果卡  本地商品库  2 到 4 件并排比较</w:t>
            </w:r>
          </w:p>
        </w:tc>
        <w:tc>
          <w:tcPr>
            <w:tcW w:type="dxa" w:w="25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不得错误绿灯  替代项只来自真实候选  每条判断显示依据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第 5 周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称重饮食和今日页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实现容器皮重  菜谱批次  成品重  食用重  差值和比例法  剩菜  稳定期  3 天和 7 天滚动指标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公式单元测试通过  复用菜谱可在 30 秒内记一餐</w:t>
            </w:r>
          </w:p>
        </w:tc>
      </w:tr>
      <w:tr>
        <w:trPr>
          <w:cantSplit w:val="true"/>
        </w:trPr>
        <w:tc>
          <w:tcPr>
            <w:tcW w:type="dxa" w:w="10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第 6 周</w:t>
            </w:r>
          </w:p>
        </w:tc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HealthKit 和试用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读取步数活动训练体重  写入 food correlation  同步更新删除  JSON CSV 导出  50 件商品和 10 个菜谱测试  连续两周个人试用</w:t>
            </w:r>
          </w:p>
        </w:tc>
        <w:tc>
          <w:tcPr>
            <w:tcW w:type="dxa" w:w="25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无重复 HealthKit 数据  崩溃和阻塞问题清零  形成 v0.2 问题清单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6.1 每周交付纪律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每周只交付一个可从界面走通的纵向闭环  不只完成孤立的数据模型。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规则、换算和称重公式必须有单元测试  医疗规则还要记录依据和人工确认状态。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每周末用真实商品和真实做饭数据试用  将修正记录转成下一周任务。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任何需要用户输入的关键步骤都先测操作成本  再增加更多营养指标。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7 验收和测试计划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5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测试域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测试集</w:t>
            </w:r>
          </w:p>
        </w:tc>
        <w:tc>
          <w:tcPr>
            <w:tcW w:type="dxa" w:w="388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规则测试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含维生素 A 的补剂样例  标签不完整样例  过敏原样例  清真认证和存疑成分样例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硬约束不漏报  无证据时不输出安全</w:t>
            </w:r>
          </w:p>
        </w:tc>
      </w:tr>
      <w:tr>
        <w:trPr>
          <w:cantSplit w:val="true"/>
        </w:trPr>
        <w:tc>
          <w:tcPr>
            <w:tcW w:type="dxa" w:w="158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OCR 测试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Tesco  Sainsbury's  Aldi  Lidl  亚洲超市包装  反光和弯曲包装</w:t>
            </w:r>
          </w:p>
        </w:tc>
        <w:tc>
          <w:tcPr>
            <w:tcW w:type="dxa" w:w="38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关键字段可人工确认  解析失败可恢复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营养计算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kJ 与 kcal  每份与每 100g  盐与钠  糖醇和纤维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换算可复现  不因近似公式错误拒绝商品</w:t>
            </w:r>
          </w:p>
        </w:tc>
      </w:tr>
      <w:tr>
        <w:trPr>
          <w:cantSplit w:val="true"/>
        </w:trPr>
        <w:tc>
          <w:tcPr>
            <w:tcW w:type="dxa" w:w="158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称重测试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容器皮重  一锅多餐  差值法  比例法  剩菜复热失水</w:t>
            </w:r>
          </w:p>
        </w:tc>
        <w:tc>
          <w:tcPr>
            <w:tcW w:type="dxa" w:w="38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个人营养分配守恒  修改后历史正确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HealthKit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新增  编辑  删除同一餐  Watch 和 iPhone 同时有活动数据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样本无重复  活动能量不与训练重复相加</w:t>
            </w:r>
          </w:p>
        </w:tc>
      </w:tr>
      <w:tr>
        <w:trPr>
          <w:cantSplit w:val="true"/>
        </w:trPr>
        <w:tc>
          <w:tcPr>
            <w:tcW w:type="dxa" w:w="158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隐私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网络抓包和日志检查</w:t>
            </w:r>
          </w:p>
        </w:tc>
        <w:tc>
          <w:tcPr>
            <w:tcW w:type="dxa" w:w="38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图片之外不发送医疗  清真或体重档案  日志不包含 API Key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7.1 发布前阻断条件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任何已知硬约束存在错误绿灯。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缺少营养表或配料表时仍给出确定购买结论。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同一餐编辑后在 HealthKit 出现重复记录。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第三方请求包含用药、LDL、清真标准或完整用户档案。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计算结果不能追溯到食材输入、克数和数据库版本。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8 风险和控制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8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59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高精度记录负担过大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菜谱复用  保存容器皮重  3 次后进入稳定期  后续增加语音和 App Intents</w:t>
            </w:r>
          </w:p>
        </w:tc>
      </w:tr>
      <w:tr>
        <w:trPr>
          <w:cantSplit w:val="true"/>
        </w:trPr>
        <w:tc>
          <w:tcPr>
            <w:tcW w:type="dxa" w:w="28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众包商品数据错误</w:t>
            </w:r>
          </w:p>
        </w:tc>
        <w:tc>
          <w:tcPr>
            <w:tcW w:type="dxa" w:w="9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59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标签优先  保存来源和核对状态  关键值由用户确认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医疗规则误判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仅启用有来源且由用户确认的规则  信息不足返回无法判断</w:t>
            </w:r>
          </w:p>
        </w:tc>
      </w:tr>
      <w:tr>
        <w:trPr>
          <w:cantSplit w:val="true"/>
        </w:trPr>
        <w:tc>
          <w:tcPr>
            <w:tcW w:type="dxa" w:w="28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清真状态过度推断</w:t>
            </w:r>
          </w:p>
        </w:tc>
        <w:tc>
          <w:tcPr>
            <w:tcW w:type="dxa" w:w="9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59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认证与成分分开  存疑成分不直接判定  用户选择认可机构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OCR 在货架环境失败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支持多张图片  手工修正  离线重试  保留原图高亮证据</w:t>
            </w:r>
          </w:p>
        </w:tc>
      </w:tr>
      <w:tr>
        <w:trPr>
          <w:cantSplit w:val="true"/>
        </w:trPr>
        <w:tc>
          <w:tcPr>
            <w:tcW w:type="dxa" w:w="28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范围持续扩大</w:t>
            </w:r>
          </w:p>
        </w:tc>
        <w:tc>
          <w:tcPr>
            <w:tcW w:type="dxa" w:w="9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59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训练和跨境规则进入待办  v0.1 只围绕购买和称重两个闭环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本地数据丢失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第 6 周实现全量 JSON 导出  数据模型保持 CloudKit 兼容</w:t>
            </w:r>
          </w:p>
        </w:tc>
      </w:tr>
      <w:tr>
        <w:trPr>
          <w:cantSplit w:val="true"/>
        </w:trPr>
        <w:tc>
          <w:tcPr>
            <w:tcW w:type="dxa" w:w="28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外卖估值偏差</w:t>
            </w:r>
          </w:p>
        </w:tc>
        <w:tc>
          <w:tcPr>
            <w:tcW w:type="dxa" w:w="9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59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优先用连锁店公开热量  保存同店同菜修正  用范围而非单点值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9 后续版本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0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3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3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v0.2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外卖和健康趋势</w:t>
            </w:r>
          </w:p>
        </w:tc>
        <w:tc>
          <w:tcPr>
            <w:tcW w:type="dxa" w:w="63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连锁菜单热量  同店同菜复用  第三方餐食识别  LDL 甘油三酯和肝功能时间线  CloudKit 决策</w:t>
            </w:r>
          </w:p>
        </w:tc>
      </w:tr>
      <w:tr>
        <w:trPr>
          <w:cantSplit w:val="true"/>
        </w:trPr>
        <w:tc>
          <w:tcPr>
            <w:tcW w:type="dxa" w:w="10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v0.3</w:t>
            </w:r>
          </w:p>
        </w:tc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训练联动</w:t>
            </w:r>
          </w:p>
        </w:tc>
        <w:tc>
          <w:tcPr>
            <w:tcW w:type="dxa" w:w="63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动作模板  重量次数 RPE  AlarmKit 休息计时  Watch 训练重叠检查  训练日饮食调整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v0.4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效率和扩展</w:t>
            </w:r>
          </w:p>
        </w:tc>
        <w:tc>
          <w:tcPr>
            <w:tcW w:type="dxa" w:w="63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语音称重  App Intents  控制中心入口  更多地区标签  更成熟的同类替代推荐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10 第一周启动清单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创建原生 SwiftUI Xcode 项目并确定 Bundle Identifier。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建立 Core  Data  Features  Integrations  Resources  Tests 六个目录。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定义 NutrientID  FoodItem  ConstraintRule  ConstraintProfile  ProductSnapshot 第一版模型。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启用 SwiftData VersionedSchema v1  避免 unique 约束并为未来 CloudKit 保留空间。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完成规则 JSON 格式  包含来源 URL  版本  有效期  严重度和用户确认。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实现三个基础用例测试  含维生素 A 补剂  信息不足  清真状态未知。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导入 20 个常用中式食材和 10 个英国包装商品作为种子数据。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制作约束档案和商品结果卡的静态 SwiftUI 原型。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建立问题清单  记录仍需医生药师确认的规则和仍需技术验证的 API。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10.1 启动前需要补齐的个人数据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年龄  身高  当前体重  目标体重和每周训练次数。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医生或药师对异维 A 酸  补剂和饮食的明确要求原文。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如有  医生给出的饱和脂肪或其他营养目标。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认可的清真认证机构和对未认证商品的接受标准。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最常做的 10 道菜  最常购买的 20 件商品和最常点的外卖店。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依据和技术参考</w:t>
      </w:r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1. </w:t>
      </w:r>
      <w:hyperlink r:id="rId10">
        <w:r>
          <w:rPr>
            <w:color w:val="17365D"/>
            <w:u w:val="single"/>
            <w:rFonts w:eastAsia="Arial Unicode MS" w:ascii="Arial" w:hAnsi="Arial"/>
          </w:rPr>
          <w:t>Apple Vision RecognizeDocumentsRequest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2. </w:t>
      </w:r>
      <w:hyperlink r:id="rId11">
        <w:r>
          <w:rPr>
            <w:color w:val="17365D"/>
            <w:u w:val="single"/>
            <w:rFonts w:eastAsia="Arial Unicode MS" w:ascii="Arial" w:hAnsi="Arial"/>
          </w:rPr>
          <w:t>Apple HealthKit HKCorrelation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3. </w:t>
      </w:r>
      <w:hyperlink r:id="rId12">
        <w:r>
          <w:rPr>
            <w:color w:val="17365D"/>
            <w:u w:val="single"/>
            <w:rFonts w:eastAsia="Arial Unicode MS" w:ascii="Arial" w:hAnsi="Arial"/>
          </w:rPr>
          <w:t>Apple HealthKit Sync Identifier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4. </w:t>
      </w:r>
      <w:hyperlink r:id="rId13">
        <w:r>
          <w:rPr>
            <w:color w:val="17365D"/>
            <w:u w:val="single"/>
            <w:rFonts w:eastAsia="Arial Unicode MS" w:ascii="Arial" w:hAnsi="Arial"/>
          </w:rPr>
          <w:t>Apple HealthKit Queries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5. </w:t>
      </w:r>
      <w:hyperlink r:id="rId14">
        <w:r>
          <w:rPr>
            <w:color w:val="17365D"/>
            <w:u w:val="single"/>
            <w:rFonts w:eastAsia="Arial Unicode MS" w:ascii="Arial" w:hAnsi="Arial"/>
          </w:rPr>
          <w:t>Apple AlarmKit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6. </w:t>
      </w:r>
      <w:hyperlink r:id="rId15">
        <w:r>
          <w:rPr>
            <w:color w:val="17365D"/>
            <w:u w:val="single"/>
            <w:rFonts w:eastAsia="Arial Unicode MS" w:ascii="Arial" w:hAnsi="Arial"/>
          </w:rPr>
          <w:t>英国 CoFID 数据集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7. </w:t>
      </w:r>
      <w:hyperlink r:id="rId16">
        <w:r>
          <w:rPr>
            <w:color w:val="17365D"/>
            <w:u w:val="single"/>
            <w:rFonts w:eastAsia="Arial Unicode MS" w:ascii="Arial" w:hAnsi="Arial"/>
          </w:rPr>
          <w:t>英格兰大型餐饮企业热量标示实施指南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8. </w:t>
      </w:r>
      <w:hyperlink r:id="rId17">
        <w:r>
          <w:rPr>
            <w:color w:val="17365D"/>
            <w:u w:val="single"/>
            <w:rFonts w:eastAsia="Arial Unicode MS" w:ascii="Arial" w:hAnsi="Arial"/>
          </w:rPr>
          <w:t>NHS 异维 A 酸说明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9. </w:t>
      </w:r>
      <w:hyperlink r:id="rId18">
        <w:r>
          <w:rPr>
            <w:color w:val="17365D"/>
            <w:u w:val="single"/>
            <w:rFonts w:eastAsia="Arial Unicode MS" w:ascii="Arial" w:hAnsi="Arial"/>
          </w:rPr>
          <w:t>英国异维 A 酸药品特性摘要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10. </w:t>
      </w:r>
      <w:hyperlink r:id="rId19">
        <w:r>
          <w:rPr>
            <w:color w:val="17365D"/>
            <w:u w:val="single"/>
            <w:rFonts w:eastAsia="Arial Unicode MS" w:ascii="Arial" w:hAnsi="Arial"/>
          </w:rPr>
          <w:t>USDA FoodData Central API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11. </w:t>
      </w:r>
      <w:hyperlink r:id="rId20">
        <w:r>
          <w:rPr>
            <w:color w:val="17365D"/>
            <w:u w:val="single"/>
            <w:rFonts w:eastAsia="Arial Unicode MS" w:ascii="Arial" w:hAnsi="Arial"/>
          </w:rPr>
          <w:t>Open Food Facts API</w:t>
        </w:r>
      </w:hyperlink>
    </w:p>
    <w:p>
      <w:pPr>
        <w:keepNext w:val="0"/>
        <w:spacing w:before="160" w:after="0" w:line="300" w:lineRule="auto"/>
      </w:pPr>
      <w:r>
        <w:rPr>
          <w:rFonts w:ascii="Arial" w:hAnsi="Arial" w:eastAsia="Arial Unicode MS"/>
          <w:sz w:val="21"/>
        </w:rPr>
        <w:t>本计划中的医学边界用于限制软件行为，不替代医生或药师意见。任何新增红灯规则都必须同时具备明确来源、适用范围、有效期和用户确认。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b w:val="0"/>
        <w:color w:val="666666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Arial Unicode MS"/>
        <w:b w:val="0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 Unicode MS" w:hAnsi="Arial Unicode MS" w:eastAsia="Arial Unicode MS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apple.com/documentation/vision/recognizedocumentsrequest" TargetMode="External"/><Relationship Id="rId11" Type="http://schemas.openxmlformats.org/officeDocument/2006/relationships/hyperlink" Target="https://developer.apple.com/documentation/healthkit/hkcorrelation" TargetMode="External"/><Relationship Id="rId12" Type="http://schemas.openxmlformats.org/officeDocument/2006/relationships/hyperlink" Target="https://developer.apple.com/documentation/healthkit/hkmetadatakeysyncidentifier" TargetMode="External"/><Relationship Id="rId13" Type="http://schemas.openxmlformats.org/officeDocument/2006/relationships/hyperlink" Target="https://developer.apple.com/documentation/healthkit/queries" TargetMode="External"/><Relationship Id="rId14" Type="http://schemas.openxmlformats.org/officeDocument/2006/relationships/hyperlink" Target="https://developer.apple.com/documentation/alarmkit" TargetMode="External"/><Relationship Id="rId15" Type="http://schemas.openxmlformats.org/officeDocument/2006/relationships/hyperlink" Target="https://www.gov.uk/government/publications/composition-of-foods-integrated-dataset-cofid" TargetMode="External"/><Relationship Id="rId16" Type="http://schemas.openxmlformats.org/officeDocument/2006/relationships/hyperlink" Target="https://www.gov.uk/government/publications/calorie-labelling-in-the-out-of-home-sector/calorie-labelling-in-the-out-of-home-sector-implementation-guidance" TargetMode="External"/><Relationship Id="rId17" Type="http://schemas.openxmlformats.org/officeDocument/2006/relationships/hyperlink" Target="https://www.nhs.uk/medicines/isotretinoin-roaccutane/" TargetMode="External"/><Relationship Id="rId18" Type="http://schemas.openxmlformats.org/officeDocument/2006/relationships/hyperlink" Target="https://www.medicines.org.uk/emc/product/100769/smpc" TargetMode="External"/><Relationship Id="rId19" Type="http://schemas.openxmlformats.org/officeDocument/2006/relationships/hyperlink" Target="https://fdc.nal.usda.gov/api-guide/" TargetMode="External"/><Relationship Id="rId20" Type="http://schemas.openxmlformats.org/officeDocument/2006/relationships/hyperlink" Target="https://openfoodfacts.github.io/documentation/docs/Product-Opener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个人食品决策助手第一阶段项目落实计划书</dc:title>
  <dc:subject>原生 iOS 个人食品决策助手 v0.1 实施计划</dc:subject>
  <dc:creator/>
  <cp:keywords>iOS SwiftUI 食品标签 中餐称重 HealthKit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